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MERN + Next.js → AI-Ready Full Stack Engineer (2026–2030)</w:t>
      </w:r>
    </w:p>
    <w:p>
      <w:pPr>
        <w:pStyle w:val="Heading2"/>
      </w:pPr>
      <w:r>
        <w:t>Current Skills</w:t>
      </w:r>
    </w:p>
    <w:p>
      <w:r>
        <w:t>MongoDB • Express.js • React.js • Node.js • Next.js • REST API • JavaScript • HTML/CSS</w:t>
      </w:r>
    </w:p>
    <w:p>
      <w:pPr>
        <w:pStyle w:val="Heading2"/>
      </w:pPr>
      <w:r>
        <w:t>PHASE 00 — Foundation Fix | Month 1–2</w:t>
      </w:r>
    </w:p>
    <w:p>
      <w:pPr>
        <w:pStyle w:val="ListBullet"/>
      </w:pPr>
      <w:r>
        <w:t>TypeScript → Resource: TypeScript Docs</w:t>
      </w:r>
    </w:p>
    <w:p>
      <w:pPr>
        <w:pStyle w:val="ListBullet"/>
      </w:pPr>
      <w:r>
        <w:t>JWT + Refresh Token → Resource: JWT.io</w:t>
      </w:r>
    </w:p>
    <w:p>
      <w:pPr>
        <w:pStyle w:val="ListBullet"/>
      </w:pPr>
      <w:r>
        <w:t>Cookie Auth + RBAC → Resource: MDN Cookies</w:t>
      </w:r>
    </w:p>
    <w:p>
      <w:pPr>
        <w:pStyle w:val="ListBullet"/>
      </w:pPr>
      <w:r>
        <w:t>OWASP Basics → Resource: OWASP Top 10</w:t>
      </w:r>
    </w:p>
    <w:p>
      <w:pPr>
        <w:pStyle w:val="ListBullet"/>
      </w:pPr>
      <w:r>
        <w:t>Jest + Supertest → Resource: Jest Docs</w:t>
      </w:r>
    </w:p>
    <w:p>
      <w:pPr>
        <w:pStyle w:val="ListBullet"/>
      </w:pPr>
      <w:r>
        <w:t>React Testing Library → Resource: React Testing Library</w:t>
      </w:r>
    </w:p>
    <w:p>
      <w:pPr>
        <w:pStyle w:val="ListBullet"/>
      </w:pPr>
      <w:r>
        <w:t>Advanced Git → Resource: Git Docs</w:t>
      </w:r>
    </w:p>
    <w:p>
      <w:pPr>
        <w:pStyle w:val="ListBullet"/>
      </w:pPr>
      <w:r>
        <w:t>GitHub Actions → Resource: GitHub Actions Docs</w:t>
      </w:r>
    </w:p>
    <w:p>
      <w:pPr>
        <w:pStyle w:val="Heading2"/>
      </w:pPr>
      <w:r>
        <w:t>PHASE 01 — AI Toolkit + Backend | Month 2–4</w:t>
      </w:r>
    </w:p>
    <w:p>
      <w:pPr>
        <w:pStyle w:val="ListBullet"/>
      </w:pPr>
      <w:r>
        <w:t>AI API Integration → Resource: OpenAI Docs</w:t>
      </w:r>
    </w:p>
    <w:p>
      <w:pPr>
        <w:pStyle w:val="ListBullet"/>
      </w:pPr>
      <w:r>
        <w:t>Prompt Engineering → Resource: Prompt Engineering Guide</w:t>
      </w:r>
    </w:p>
    <w:p>
      <w:pPr>
        <w:pStyle w:val="ListBullet"/>
      </w:pPr>
      <w:r>
        <w:t>Tool Calling → Resource: OpenAI Agents</w:t>
      </w:r>
    </w:p>
    <w:p>
      <w:pPr>
        <w:pStyle w:val="ListBullet"/>
      </w:pPr>
      <w:r>
        <w:t>RAG → Resource: LangChain Docs</w:t>
      </w:r>
    </w:p>
    <w:p>
      <w:pPr>
        <w:pStyle w:val="ListBullet"/>
      </w:pPr>
      <w:r>
        <w:t>Vector Database → Resource: Pinecone Docs</w:t>
      </w:r>
    </w:p>
    <w:p>
      <w:pPr>
        <w:pStyle w:val="ListBullet"/>
      </w:pPr>
      <w:r>
        <w:t>PostgreSQL → Resource: PostgreSQL Docs</w:t>
      </w:r>
    </w:p>
    <w:p>
      <w:pPr>
        <w:pStyle w:val="ListBullet"/>
      </w:pPr>
      <w:r>
        <w:t>Redis → Resource: Redis Docs</w:t>
      </w:r>
    </w:p>
    <w:p>
      <w:pPr>
        <w:pStyle w:val="ListBullet"/>
      </w:pPr>
      <w:r>
        <w:t>AI Workflow → Resource: Prisma Docs</w:t>
      </w:r>
    </w:p>
    <w:p>
      <w:pPr>
        <w:pStyle w:val="Heading2"/>
      </w:pPr>
      <w:r>
        <w:t>PHASE 02 — AI Agents + Deploy | Month 4–6</w:t>
      </w:r>
    </w:p>
    <w:p>
      <w:pPr>
        <w:pStyle w:val="ListBullet"/>
      </w:pPr>
      <w:r>
        <w:t>AI Agent → Resource: LangGraph Docs</w:t>
      </w:r>
    </w:p>
    <w:p>
      <w:pPr>
        <w:pStyle w:val="ListBullet"/>
      </w:pPr>
      <w:r>
        <w:t>Docker → Resource: Docker Docs</w:t>
      </w:r>
    </w:p>
    <w:p>
      <w:pPr>
        <w:pStyle w:val="ListBullet"/>
      </w:pPr>
      <w:r>
        <w:t>Vercel → Resource: Vercel Docs</w:t>
      </w:r>
    </w:p>
    <w:p>
      <w:pPr>
        <w:pStyle w:val="ListBullet"/>
      </w:pPr>
      <w:r>
        <w:t>Railway → Resource: Railway Docs</w:t>
      </w:r>
    </w:p>
    <w:p>
      <w:pPr>
        <w:pStyle w:val="ListBullet"/>
      </w:pPr>
      <w:r>
        <w:t>Linux + Nginx → Resource: Linux Handbook</w:t>
      </w:r>
    </w:p>
    <w:p>
      <w:pPr>
        <w:pStyle w:val="ListBullet"/>
      </w:pPr>
      <w:r>
        <w:t>GitHub Actions → Resource: GitHub Actions Docs</w:t>
      </w:r>
    </w:p>
    <w:p>
      <w:pPr>
        <w:pStyle w:val="ListBullet"/>
      </w:pPr>
      <w:r>
        <w:t>AWS Basics → Resource: AWS Training</w:t>
      </w:r>
    </w:p>
    <w:p>
      <w:pPr>
        <w:pStyle w:val="ListBullet"/>
      </w:pPr>
      <w:r>
        <w:t>Monitoring → Resource: Sentry Docs</w:t>
      </w:r>
    </w:p>
    <w:p>
      <w:pPr>
        <w:pStyle w:val="Heading2"/>
      </w:pPr>
      <w:r>
        <w:t>PHASE 03 — System Design | Month 6–12</w:t>
      </w:r>
    </w:p>
    <w:p>
      <w:pPr>
        <w:pStyle w:val="ListBullet"/>
      </w:pPr>
      <w:r>
        <w:t>Monolith Architecture → Resource: Martin Fowler</w:t>
      </w:r>
    </w:p>
    <w:p>
      <w:pPr>
        <w:pStyle w:val="ListBullet"/>
      </w:pPr>
      <w:r>
        <w:t>Scaling Basics → Resource: System Design Primer</w:t>
      </w:r>
    </w:p>
    <w:p>
      <w:pPr>
        <w:pStyle w:val="ListBullet"/>
      </w:pPr>
      <w:r>
        <w:t>WebSockets → Resource: Socket.IO Docs</w:t>
      </w:r>
    </w:p>
    <w:p>
      <w:pPr>
        <w:pStyle w:val="ListBullet"/>
      </w:pPr>
      <w:r>
        <w:t>GraphQL → Resource: GraphQL Learn</w:t>
      </w:r>
    </w:p>
    <w:p>
      <w:pPr>
        <w:pStyle w:val="ListBullet"/>
      </w:pPr>
      <w:r>
        <w:t>Queue Systems → Resource: BullMQ Docs</w:t>
      </w:r>
    </w:p>
    <w:p>
      <w:pPr>
        <w:pStyle w:val="ListBullet"/>
      </w:pPr>
      <w:r>
        <w:t>Monitoring → Resource: Winston Docs</w:t>
      </w:r>
    </w:p>
    <w:p>
      <w:pPr>
        <w:pStyle w:val="Heading2"/>
      </w:pPr>
      <w:r>
        <w:t>PHASE 04 — Specialization</w:t>
      </w:r>
    </w:p>
    <w:p>
      <w:pPr>
        <w:pStyle w:val="ListBullet"/>
      </w:pPr>
      <w:r>
        <w:t>Vision AI → Resource: OpenCV Docs</w:t>
      </w:r>
    </w:p>
    <w:p>
      <w:pPr>
        <w:pStyle w:val="ListBullet"/>
      </w:pPr>
      <w:r>
        <w:t>NLP → Resource: Hugging Face Course</w:t>
      </w:r>
    </w:p>
    <w:p>
      <w:pPr>
        <w:pStyle w:val="ListBullet"/>
      </w:pPr>
      <w:r>
        <w:t>Diffusion → Resource: Diffusers Docs</w:t>
      </w:r>
    </w:p>
    <w:p>
      <w:pPr>
        <w:pStyle w:val="Heading2"/>
      </w:pPr>
      <w:r>
        <w:t>Portfolio Projects</w:t>
      </w:r>
    </w:p>
    <w:p>
      <w:pPr>
        <w:pStyle w:val="ListBullet"/>
      </w:pPr>
      <w:r>
        <w:t>AI SaaS App</w:t>
      </w:r>
    </w:p>
    <w:p>
      <w:pPr>
        <w:pStyle w:val="ListBullet"/>
      </w:pPr>
      <w:r>
        <w:t>Real-time Chat App</w:t>
      </w:r>
    </w:p>
    <w:p>
      <w:pPr>
        <w:pStyle w:val="ListBullet"/>
      </w:pPr>
      <w:r>
        <w:t>E-commerce App</w:t>
      </w:r>
    </w:p>
    <w:p>
      <w:pPr>
        <w:pStyle w:val="ListBullet"/>
      </w:pPr>
      <w:r>
        <w:t>Project Manager SaaS</w:t>
      </w:r>
    </w:p>
    <w:p>
      <w:pPr>
        <w:pStyle w:val="ListBullet"/>
      </w:pPr>
      <w:r>
        <w:t>AI Doc Summarizer</w:t>
      </w:r>
    </w:p>
    <w:p>
      <w:pPr>
        <w:pStyle w:val="ListBullet"/>
      </w:pPr>
      <w:r>
        <w:t>AI Agent Assistant</w:t>
      </w:r>
    </w:p>
    <w:p>
      <w:pPr>
        <w:pStyle w:val="Heading2"/>
      </w:pPr>
      <w:r>
        <w:t>Final Flow</w:t>
      </w:r>
    </w:p>
    <w:p>
      <w:r>
        <w:t>MERN + Next.js → TypeScript → Full Stack Projects → AI API → RAG → AI Agent → Docker/AWS/CI-CD → System Design → Vision AI/NLP/Diffusion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